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left"/>
      </w:pPr>
      <w:r>
        <w:rPr>
          <w:rFonts w:ascii="Arial" w:hAnsi="Arial"/>
          <w:b/>
          <w:color w:val="1F4E78"/>
          <w:sz w:val="44"/>
        </w:rPr>
        <w:t>DriverAI Hiring Agent — Email Templates Catalog</w:t>
      </w:r>
    </w:p>
    <w:p>
      <w:pPr>
        <w:spacing w:after="240"/>
      </w:pPr>
      <w:r>
        <w:rPr>
          <w:rFonts w:ascii="Arial" w:hAnsi="Arial"/>
          <w:color w:val="444444"/>
          <w:sz w:val="22"/>
        </w:rPr>
        <w:t>This catalog contains all automated emails sent to candidates and administrators during Phase 1 (Intake &amp; Routing) and Phase 2 (AI Extraction &amp; Scoring).</w:t>
      </w:r>
    </w:p>
    <w:p>
      <w:r>
        <w:rPr>
          <w:color w:val="CCCCCC"/>
        </w:rPr>
        <w:t>―――――――――――――――――――――――――――――――――――――――――――――</w:t>
      </w:r>
    </w:p>
    <w:p>
      <w:pPr>
        <w:spacing w:before="360" w:after="160"/>
      </w:pPr>
      <w:r>
        <w:rPr>
          <w:rFonts w:ascii="Arial" w:hAnsi="Arial"/>
          <w:b/>
          <w:color w:val="1F4E78"/>
          <w:sz w:val="32"/>
        </w:rPr>
        <w:t>1. Phase 1 (Intake &amp; Routing) Email Templates</w:t>
      </w:r>
    </w:p>
    <w:p>
      <w:pPr>
        <w:spacing w:after="240"/>
      </w:pPr>
      <w:r>
        <w:rPr>
          <w:rFonts w:ascii="Arial" w:hAnsi="Arial"/>
          <w:i/>
          <w:color w:val="666666"/>
          <w:sz w:val="21"/>
        </w:rPr>
        <w:t>All Phase 1 emails are hardcoded in the Power Automate flow package. They send from apply@driverai.io.</w:t>
      </w:r>
    </w:p>
    <w:p>
      <w:pPr>
        <w:pStyle w:val="Heading2"/>
        <w:spacing w:before="240" w:after="120"/>
      </w:pPr>
      <w:r>
        <w:rPr>
          <w:rFonts w:ascii="Arial" w:hAnsi="Arial"/>
          <w:b/>
          <w:color w:val="1F4E78"/>
          <w:sz w:val="25"/>
        </w:rPr>
        <w:t>Email 1: Application Acknowledgment</w:t>
      </w:r>
    </w:p>
    <w:p>
      <w:r>
        <w:rPr>
          <w:rFonts w:ascii="Arial" w:hAnsi="Arial"/>
          <w:b/>
          <w:sz w:val="20"/>
        </w:rPr>
        <w:t xml:space="preserve">Trigger Condition: </w:t>
      </w:r>
      <w:r>
        <w:rPr>
          <w:rFonts w:ascii="Arial" w:hAnsi="Arial"/>
          <w:sz w:val="20"/>
        </w:rPr>
        <w:t>A brand new candidate applies with a valid resume (.pdf or .docx).</w:t>
        <w:br/>
      </w:r>
      <w:r>
        <w:rPr>
          <w:rFonts w:ascii="Arial" w:hAnsi="Arial"/>
          <w:b/>
          <w:sz w:val="20"/>
        </w:rPr>
        <w:t xml:space="preserve">Database Action: </w:t>
      </w:r>
      <w:r>
        <w:rPr>
          <w:rFonts w:ascii="Arial" w:hAnsi="Arial"/>
          <w:sz w:val="20"/>
        </w:rPr>
        <w:t>Creates a new row in the master table (Status = New Email Received).</w:t>
        <w:br/>
      </w:r>
      <w:r>
        <w:rPr>
          <w:rFonts w:ascii="Arial" w:hAnsi="Arial"/>
          <w:b/>
          <w:sz w:val="20"/>
        </w:rPr>
        <w:t xml:space="preserve">Mailbox Action: </w:t>
      </w:r>
      <w:r>
        <w:rPr>
          <w:rFonts w:ascii="Arial" w:hAnsi="Arial"/>
          <w:sz w:val="20"/>
        </w:rPr>
        <w:t>Moved to Archive and marked as read.</w:t>
      </w:r>
    </w:p>
    <w:tbl>
      <w:tblPr>
        <w:tblW w:type="auto" w:w="0"/>
        <w:jc w:val="center"/>
        <w:tblLayout w:type="fixed"/>
        <w:tblLook w:firstColumn="1" w:firstRow="1" w:lastColumn="0" w:lastRow="0" w:noHBand="0" w:noVBand="1" w:val="04A0"/>
      </w:tblPr>
      <w:tblGrid>
        <w:gridCol w:w="9360"/>
      </w:tblGrid>
      <w:tr>
        <w:tc>
          <w:tcPr>
            <w:tcW w:type="dxa" w:w="8640"/>
            <w:shd w:fill="F2F4F7"/>
            <w:tcMar>
              <w:top w:w="140" w:type="dxa"/>
              <w:bottom w:w="140" w:type="dxa"/>
              <w:left w:w="200" w:type="dxa"/>
              <w:right w:w="200" w:type="dxa"/>
            </w:tcMar>
            <w:tcBorders>
              <w:top w:val="none"/>
              <w:left w:val="single" w:sz="36" w:space="0" w:color="1F4E78"/>
              <w:bottom w:val="none"/>
              <w:right w:val="none"/>
            </w:tcBorders>
          </w:tcPr>
          <w:p>
            <w:pPr>
              <w:spacing w:before="0" w:after="80" w:line="276" w:lineRule="auto"/>
            </w:pPr>
            <w:r>
              <w:rPr>
                <w:rFonts w:ascii="Arial" w:hAnsi="Arial"/>
                <w:b/>
                <w:color w:val="1F4E78"/>
                <w:sz w:val="21"/>
              </w:rPr>
              <w:t xml:space="preserve">Subject: </w:t>
            </w:r>
            <w:r>
              <w:rPr>
                <w:rFonts w:ascii="Arial" w:hAnsi="Arial"/>
                <w:i/>
                <w:color w:val="222222"/>
                <w:sz w:val="21"/>
              </w:rPr>
              <w:t>Application Received - DriverAI (Ref: {AppRef})</w:t>
            </w:r>
          </w:p>
          <w:p>
            <w:pPr>
              <w:spacing w:before="0" w:after="80" w:line="276" w:lineRule="auto"/>
            </w:pPr>
            <w:r>
              <w:rPr>
                <w:rFonts w:ascii="Arial" w:hAnsi="Arial"/>
                <w:b/>
                <w:color w:val="1F4E78"/>
                <w:sz w:val="20"/>
              </w:rPr>
              <w:t>Body:</w:t>
              <w:br/>
            </w:r>
            <w:r>
              <w:rPr>
                <w:rFonts w:ascii="Courier New" w:hAnsi="Courier New"/>
                <w:color w:val="333333"/>
                <w:sz w:val="19"/>
              </w:rPr>
              <w:t>Hello,</w:t>
              <w:br/>
              <w:t>Thanks for applying to DriverAI. Your application has been received and is under review.</w:t>
              <w:br/>
              <w:t>Reference number: {AppRef}</w:t>
              <w:br/>
              <w:t>If you are selected, a member of our team will contact you to discuss next steps. You do not need to reply unless you are updating your resume. To do that, send a new or reply email to apply@driverai.io with the subject "Update - {AppRef}" and attach the new file.</w:t>
              <w:br/>
              <w:t>Good luck on your next journey.</w:t>
              <w:br/>
              <w:t>Warm regards, The DriverAI Recruiting Team</w:t>
              <w:br/>
              <w:br/>
              <w:t>-------------------------------------------------</w:t>
              <w:br/>
              <w:t>This is an auto-generated email and this mailbox is not monitored.</w:t>
            </w:r>
          </w:p>
        </w:tc>
      </w:tr>
    </w:tbl>
    <w:p/>
    <w:p>
      <w:pPr>
        <w:pStyle w:val="Heading2"/>
        <w:spacing w:before="240" w:after="120"/>
      </w:pPr>
      <w:r>
        <w:rPr>
          <w:rFonts w:ascii="Arial" w:hAnsi="Arial"/>
          <w:b/>
          <w:color w:val="1F4E78"/>
          <w:sz w:val="25"/>
        </w:rPr>
        <w:t>Email 2: Request CV</w:t>
      </w:r>
    </w:p>
    <w:p>
      <w:r>
        <w:rPr>
          <w:rFonts w:ascii="Arial" w:hAnsi="Arial"/>
          <w:b/>
          <w:sz w:val="20"/>
        </w:rPr>
        <w:t xml:space="preserve">Trigger Condition: </w:t>
      </w:r>
      <w:r>
        <w:rPr>
          <w:rFonts w:ascii="Arial" w:hAnsi="Arial"/>
          <w:sz w:val="20"/>
        </w:rPr>
        <w:t>An email is received without a resume attached, but contains application keywords (resume, cv, apply, hiring).</w:t>
        <w:br/>
      </w:r>
      <w:r>
        <w:rPr>
          <w:rFonts w:ascii="Arial" w:hAnsi="Arial"/>
          <w:b/>
          <w:sz w:val="20"/>
        </w:rPr>
        <w:t xml:space="preserve">Database Action: </w:t>
      </w:r>
      <w:r>
        <w:rPr>
          <w:rFonts w:ascii="Arial" w:hAnsi="Arial"/>
          <w:sz w:val="20"/>
        </w:rPr>
        <w:t>No database row is created (the database is resume-first only).</w:t>
        <w:br/>
      </w:r>
      <w:r>
        <w:rPr>
          <w:rFonts w:ascii="Arial" w:hAnsi="Arial"/>
          <w:b/>
          <w:sz w:val="20"/>
        </w:rPr>
        <w:t xml:space="preserve">Mailbox Action: </w:t>
      </w:r>
      <w:r>
        <w:rPr>
          <w:rFonts w:ascii="Arial" w:hAnsi="Arial"/>
          <w:sz w:val="20"/>
        </w:rPr>
        <w:t>Moved to Archive and marked as read.</w:t>
      </w:r>
    </w:p>
    <w:tbl>
      <w:tblPr>
        <w:tblW w:type="auto" w:w="0"/>
        <w:jc w:val="center"/>
        <w:tblLayout w:type="fixed"/>
        <w:tblLook w:firstColumn="1" w:firstRow="1" w:lastColumn="0" w:lastRow="0" w:noHBand="0" w:noVBand="1" w:val="04A0"/>
      </w:tblPr>
      <w:tblGrid>
        <w:gridCol w:w="9360"/>
      </w:tblGrid>
      <w:tr>
        <w:tc>
          <w:tcPr>
            <w:tcW w:type="dxa" w:w="8640"/>
            <w:shd w:fill="F2F4F7"/>
            <w:tcMar>
              <w:top w:w="140" w:type="dxa"/>
              <w:bottom w:w="140" w:type="dxa"/>
              <w:left w:w="200" w:type="dxa"/>
              <w:right w:w="200" w:type="dxa"/>
            </w:tcMar>
            <w:tcBorders>
              <w:top w:val="none"/>
              <w:left w:val="single" w:sz="36" w:space="0" w:color="1F4E78"/>
              <w:bottom w:val="none"/>
              <w:right w:val="none"/>
            </w:tcBorders>
          </w:tcPr>
          <w:p>
            <w:pPr>
              <w:spacing w:before="0" w:after="80" w:line="276" w:lineRule="auto"/>
            </w:pPr>
            <w:r>
              <w:rPr>
                <w:rFonts w:ascii="Arial" w:hAnsi="Arial"/>
                <w:b/>
                <w:color w:val="1F4E78"/>
                <w:sz w:val="21"/>
              </w:rPr>
              <w:t xml:space="preserve">Subject: </w:t>
            </w:r>
            <w:r>
              <w:rPr>
                <w:rFonts w:ascii="Arial" w:hAnsi="Arial"/>
                <w:i/>
                <w:color w:val="222222"/>
                <w:sz w:val="21"/>
              </w:rPr>
              <w:t>Please Attach Your Resume - DriverAI</w:t>
            </w:r>
          </w:p>
          <w:p>
            <w:pPr>
              <w:spacing w:before="0" w:after="80" w:line="276" w:lineRule="auto"/>
            </w:pPr>
            <w:r>
              <w:rPr>
                <w:rFonts w:ascii="Arial" w:hAnsi="Arial"/>
                <w:b/>
                <w:color w:val="1F4E78"/>
                <w:sz w:val="20"/>
              </w:rPr>
              <w:t>Body:</w:t>
              <w:br/>
            </w:r>
            <w:r>
              <w:rPr>
                <w:rFonts w:ascii="Courier New" w:hAnsi="Courier New"/>
                <w:color w:val="333333"/>
                <w:sz w:val="19"/>
              </w:rPr>
              <w:t>Hello,</w:t>
              <w:br/>
              <w:t>Thanks for your interest in DriverAI. We didn't see a resume attached, so your application isn't complete yet.</w:t>
              <w:br/>
              <w:t>Please reply with your resume attached in PDF or Word (.docx) format. Once we have it, your application goes under review, and if you are selected, a member of our team will contact you to discuss next steps.</w:t>
              <w:br/>
              <w:t>Good luck on your next journey.</w:t>
              <w:br/>
              <w:t>Warm regards, The DriverAI Recruiting Team</w:t>
              <w:br/>
              <w:br/>
              <w:t>-------------------------------------------------</w:t>
              <w:br/>
              <w:t>This is an auto-generated email and this mailbox is not monitored.</w:t>
            </w:r>
          </w:p>
        </w:tc>
      </w:tr>
    </w:tbl>
    <w:p/>
    <w:p>
      <w:pPr>
        <w:pStyle w:val="Heading2"/>
        <w:spacing w:before="240" w:after="120"/>
      </w:pPr>
      <w:r>
        <w:rPr>
          <w:rFonts w:ascii="Arial" w:hAnsi="Arial"/>
          <w:b/>
          <w:color w:val="1F4E78"/>
          <w:sz w:val="25"/>
        </w:rPr>
        <w:t>Email 3: Duplicate Application Notice</w:t>
      </w:r>
    </w:p>
    <w:p>
      <w:r>
        <w:rPr>
          <w:rFonts w:ascii="Arial" w:hAnsi="Arial"/>
          <w:b/>
          <w:sz w:val="20"/>
        </w:rPr>
        <w:t xml:space="preserve">Trigger Condition: </w:t>
      </w:r>
      <w:r>
        <w:rPr>
          <w:rFonts w:ascii="Arial" w:hAnsi="Arial"/>
          <w:sz w:val="20"/>
        </w:rPr>
        <w:t>An applicant resubmits within the 90-day window without quoting a reference ID (up to 3 total emails).</w:t>
        <w:br/>
      </w:r>
      <w:r>
        <w:rPr>
          <w:rFonts w:ascii="Arial" w:hAnsi="Arial"/>
          <w:b/>
          <w:sz w:val="20"/>
        </w:rPr>
        <w:t xml:space="preserve">Database Action: </w:t>
      </w:r>
      <w:r>
        <w:rPr>
          <w:rFonts w:ascii="Arial" w:hAnsi="Arial"/>
          <w:sz w:val="20"/>
        </w:rPr>
        <w:t>Overwrites the resume file on SharePoint and re-queues the row (Status = New Email Received).</w:t>
        <w:br/>
      </w:r>
      <w:r>
        <w:rPr>
          <w:rFonts w:ascii="Arial" w:hAnsi="Arial"/>
          <w:b/>
          <w:sz w:val="20"/>
        </w:rPr>
        <w:t xml:space="preserve">Mailbox Action: </w:t>
      </w:r>
      <w:r>
        <w:rPr>
          <w:rFonts w:ascii="Arial" w:hAnsi="Arial"/>
          <w:sz w:val="20"/>
        </w:rPr>
        <w:t>Moved to Archive and marked as read.</w:t>
      </w:r>
    </w:p>
    <w:tbl>
      <w:tblPr>
        <w:tblW w:type="auto" w:w="0"/>
        <w:jc w:val="center"/>
        <w:tblLayout w:type="fixed"/>
        <w:tblLook w:firstColumn="1" w:firstRow="1" w:lastColumn="0" w:lastRow="0" w:noHBand="0" w:noVBand="1" w:val="04A0"/>
      </w:tblPr>
      <w:tblGrid>
        <w:gridCol w:w="9360"/>
      </w:tblGrid>
      <w:tr>
        <w:tc>
          <w:tcPr>
            <w:tcW w:type="dxa" w:w="8640"/>
            <w:shd w:fill="F2F4F7"/>
            <w:tcMar>
              <w:top w:w="140" w:type="dxa"/>
              <w:bottom w:w="140" w:type="dxa"/>
              <w:left w:w="200" w:type="dxa"/>
              <w:right w:w="200" w:type="dxa"/>
            </w:tcMar>
            <w:tcBorders>
              <w:top w:val="none"/>
              <w:left w:val="single" w:sz="36" w:space="0" w:color="1F4E78"/>
              <w:bottom w:val="none"/>
              <w:right w:val="none"/>
            </w:tcBorders>
          </w:tcPr>
          <w:p>
            <w:pPr>
              <w:spacing w:before="0" w:after="80" w:line="276" w:lineRule="auto"/>
            </w:pPr>
            <w:r>
              <w:rPr>
                <w:rFonts w:ascii="Arial" w:hAnsi="Arial"/>
                <w:b/>
                <w:color w:val="1F4E78"/>
                <w:sz w:val="21"/>
              </w:rPr>
              <w:t xml:space="preserve">Subject: </w:t>
            </w:r>
            <w:r>
              <w:rPr>
                <w:rFonts w:ascii="Arial" w:hAnsi="Arial"/>
                <w:i/>
                <w:color w:val="222222"/>
                <w:sz w:val="21"/>
              </w:rPr>
              <w:t>Your DriverAI Application Is Already On File (Ref: {app_id})</w:t>
            </w:r>
          </w:p>
          <w:p>
            <w:pPr>
              <w:spacing w:before="0" w:after="80" w:line="276" w:lineRule="auto"/>
            </w:pPr>
            <w:r>
              <w:rPr>
                <w:rFonts w:ascii="Arial" w:hAnsi="Arial"/>
                <w:b/>
                <w:color w:val="1F4E78"/>
                <w:sz w:val="20"/>
              </w:rPr>
              <w:t>Body:</w:t>
              <w:br/>
            </w:r>
            <w:r>
              <w:rPr>
                <w:rFonts w:ascii="Courier New" w:hAnsi="Courier New"/>
                <w:color w:val="333333"/>
                <w:sz w:val="19"/>
              </w:rPr>
              <w:t>Hello,</w:t>
              <w:br/>
              <w:t>Your application is already on file with DriverAI and under review, so there's no need to resubmit.</w:t>
              <w:br/>
              <w:br/>
              <w:t>[For Contacts 1 and 2]</w:t>
              <w:br/>
              <w:t>If you are selected, a member of our team will contact you to discuss next steps. You do not need to reply unless you are updating your resume. To do that, send a new or reply email to apply@driverai.io with the subject "Update - {app_id}" and attach the new file.</w:t>
              <w:br/>
              <w:br/>
              <w:t>[Swapped on Contact 3 (Final Notice)]</w:t>
              <w:br/>
              <w:t>This is our final automated reply regarding this application. If there is a match, a member of our team will contact you directly. You do not need to reply, and you are welcome to apply again after 90 days.</w:t>
              <w:br/>
              <w:br/>
              <w:t>Good luck on your next journey.</w:t>
              <w:br/>
              <w:t>Warm regards, The DriverAI Recruiting Team</w:t>
              <w:br/>
              <w:br/>
              <w:t>-------------------------------------------------</w:t>
              <w:br/>
              <w:t>This is an auto-generated email and this mailbox is not monitored.</w:t>
            </w:r>
          </w:p>
        </w:tc>
      </w:tr>
    </w:tbl>
    <w:p/>
    <w:p>
      <w:pPr>
        <w:pStyle w:val="Heading2"/>
        <w:spacing w:before="240" w:after="120"/>
      </w:pPr>
      <w:r>
        <w:rPr>
          <w:rFonts w:ascii="Arial" w:hAnsi="Arial"/>
          <w:b/>
          <w:color w:val="1F4E78"/>
          <w:sz w:val="25"/>
        </w:rPr>
        <w:t>Email 4: Wrong File Format Notice</w:t>
      </w:r>
    </w:p>
    <w:p>
      <w:r>
        <w:rPr>
          <w:rFonts w:ascii="Arial" w:hAnsi="Arial"/>
          <w:b/>
          <w:sz w:val="20"/>
        </w:rPr>
        <w:t xml:space="preserve">Trigger Condition: </w:t>
      </w:r>
      <w:r>
        <w:rPr>
          <w:rFonts w:ascii="Arial" w:hAnsi="Arial"/>
          <w:sz w:val="20"/>
        </w:rPr>
        <w:t>Candidate emails with an attachment that is not .pdf or .docx (e.g. .txt, .jpg, .zip).</w:t>
        <w:br/>
      </w:r>
      <w:r>
        <w:rPr>
          <w:rFonts w:ascii="Arial" w:hAnsi="Arial"/>
          <w:b/>
          <w:sz w:val="20"/>
        </w:rPr>
        <w:t xml:space="preserve">Database Action: </w:t>
      </w:r>
      <w:r>
        <w:rPr>
          <w:rFonts w:ascii="Arial" w:hAnsi="Arial"/>
          <w:sz w:val="20"/>
        </w:rPr>
        <w:t>No database row is created.</w:t>
        <w:br/>
      </w:r>
      <w:r>
        <w:rPr>
          <w:rFonts w:ascii="Arial" w:hAnsi="Arial"/>
          <w:b/>
          <w:sz w:val="20"/>
        </w:rPr>
        <w:t xml:space="preserve">Mailbox Action: </w:t>
      </w:r>
      <w:r>
        <w:rPr>
          <w:rFonts w:ascii="Arial" w:hAnsi="Arial"/>
          <w:sz w:val="20"/>
        </w:rPr>
        <w:t>Moved to Archive and marked as read.</w:t>
      </w:r>
    </w:p>
    <w:tbl>
      <w:tblPr>
        <w:tblW w:type="auto" w:w="0"/>
        <w:jc w:val="center"/>
        <w:tblLayout w:type="fixed"/>
        <w:tblLook w:firstColumn="1" w:firstRow="1" w:lastColumn="0" w:lastRow="0" w:noHBand="0" w:noVBand="1" w:val="04A0"/>
      </w:tblPr>
      <w:tblGrid>
        <w:gridCol w:w="9360"/>
      </w:tblGrid>
      <w:tr>
        <w:tc>
          <w:tcPr>
            <w:tcW w:type="dxa" w:w="8640"/>
            <w:shd w:fill="F2F4F7"/>
            <w:tcMar>
              <w:top w:w="140" w:type="dxa"/>
              <w:bottom w:w="140" w:type="dxa"/>
              <w:left w:w="200" w:type="dxa"/>
              <w:right w:w="200" w:type="dxa"/>
            </w:tcMar>
            <w:tcBorders>
              <w:top w:val="none"/>
              <w:left w:val="single" w:sz="36" w:space="0" w:color="1F4E78"/>
              <w:bottom w:val="none"/>
              <w:right w:val="none"/>
            </w:tcBorders>
          </w:tcPr>
          <w:p>
            <w:pPr>
              <w:spacing w:before="0" w:after="80" w:line="276" w:lineRule="auto"/>
            </w:pPr>
            <w:r>
              <w:rPr>
                <w:rFonts w:ascii="Arial" w:hAnsi="Arial"/>
                <w:b/>
                <w:color w:val="1F4E78"/>
                <w:sz w:val="21"/>
              </w:rPr>
              <w:t xml:space="preserve">Subject: </w:t>
            </w:r>
            <w:r>
              <w:rPr>
                <w:rFonts w:ascii="Arial" w:hAnsi="Arial"/>
                <w:i/>
                <w:color w:val="222222"/>
                <w:sz w:val="21"/>
              </w:rPr>
              <w:t>Please Resend Your Resume as PDF or Word - DriverAI</w:t>
            </w:r>
          </w:p>
          <w:p>
            <w:pPr>
              <w:spacing w:before="0" w:after="80" w:line="276" w:lineRule="auto"/>
            </w:pPr>
            <w:r>
              <w:rPr>
                <w:rFonts w:ascii="Arial" w:hAnsi="Arial"/>
                <w:b/>
                <w:color w:val="1F4E78"/>
                <w:sz w:val="20"/>
              </w:rPr>
              <w:t>Body:</w:t>
              <w:br/>
            </w:r>
            <w:r>
              <w:rPr>
                <w:rFonts w:ascii="Courier New" w:hAnsi="Courier New"/>
                <w:color w:val="333333"/>
                <w:sz w:val="19"/>
              </w:rPr>
              <w:t>Hello,</w:t>
              <w:br/>
              <w:t>Thanks for your interest in DriverAI. We received your submission, but we couldn't open the attached file.</w:t>
              <w:br/>
              <w:t>Please reply with your resume as a PDF (.pdf) or Word (.docx) file and we'll process it right away. If you are selected, a member of our team will contact you to discuss next steps.</w:t>
              <w:br/>
              <w:t>Good luck on your next journey.</w:t>
              <w:br/>
              <w:t>Warm regards, The DriverAI Recruiting Team</w:t>
              <w:br/>
              <w:br/>
              <w:t>-------------------------------------------------</w:t>
              <w:br/>
              <w:t>This is an auto-generated email and this mailbox is not monitored.</w:t>
            </w:r>
          </w:p>
        </w:tc>
      </w:tr>
    </w:tbl>
    <w:p/>
    <w:p>
      <w:pPr>
        <w:pStyle w:val="Heading2"/>
        <w:spacing w:before="240" w:after="120"/>
      </w:pPr>
      <w:r>
        <w:rPr>
          <w:rFonts w:ascii="Arial" w:hAnsi="Arial"/>
          <w:b/>
          <w:color w:val="1F4E78"/>
          <w:sz w:val="25"/>
        </w:rPr>
        <w:t>Email 5: Update Acknowledgment</w:t>
      </w:r>
    </w:p>
    <w:p>
      <w:r>
        <w:rPr>
          <w:rFonts w:ascii="Arial" w:hAnsi="Arial"/>
          <w:b/>
          <w:sz w:val="20"/>
        </w:rPr>
        <w:t xml:space="preserve">Trigger Condition: </w:t>
      </w:r>
      <w:r>
        <w:rPr>
          <w:rFonts w:ascii="Arial" w:hAnsi="Arial"/>
          <w:sz w:val="20"/>
        </w:rPr>
        <w:t>Candidate replies to their original thread quoting their reference ID and attaches a new resume (up to 3 total emails).</w:t>
        <w:br/>
      </w:r>
      <w:r>
        <w:rPr>
          <w:rFonts w:ascii="Arial" w:hAnsi="Arial"/>
          <w:b/>
          <w:sz w:val="20"/>
        </w:rPr>
        <w:t xml:space="preserve">Database Action: </w:t>
      </w:r>
      <w:r>
        <w:rPr>
          <w:rFonts w:ascii="Arial" w:hAnsi="Arial"/>
          <w:sz w:val="20"/>
        </w:rPr>
        <w:t>Saves the updated resume and re-queues the row (Status = New Email Received) to be re-scored.</w:t>
        <w:br/>
      </w:r>
      <w:r>
        <w:rPr>
          <w:rFonts w:ascii="Arial" w:hAnsi="Arial"/>
          <w:b/>
          <w:sz w:val="20"/>
        </w:rPr>
        <w:t xml:space="preserve">Mailbox Action: </w:t>
      </w:r>
      <w:r>
        <w:rPr>
          <w:rFonts w:ascii="Arial" w:hAnsi="Arial"/>
          <w:sz w:val="20"/>
        </w:rPr>
        <w:t>Moved to Archive and marked as read.</w:t>
      </w:r>
    </w:p>
    <w:tbl>
      <w:tblPr>
        <w:tblW w:type="auto" w:w="0"/>
        <w:jc w:val="center"/>
        <w:tblLayout w:type="fixed"/>
        <w:tblLook w:firstColumn="1" w:firstRow="1" w:lastColumn="0" w:lastRow="0" w:noHBand="0" w:noVBand="1" w:val="04A0"/>
      </w:tblPr>
      <w:tblGrid>
        <w:gridCol w:w="9360"/>
      </w:tblGrid>
      <w:tr>
        <w:tc>
          <w:tcPr>
            <w:tcW w:type="dxa" w:w="8640"/>
            <w:shd w:fill="F2F4F7"/>
            <w:tcMar>
              <w:top w:w="140" w:type="dxa"/>
              <w:bottom w:w="140" w:type="dxa"/>
              <w:left w:w="200" w:type="dxa"/>
              <w:right w:w="200" w:type="dxa"/>
            </w:tcMar>
            <w:tcBorders>
              <w:top w:val="none"/>
              <w:left w:val="single" w:sz="36" w:space="0" w:color="1F4E78"/>
              <w:bottom w:val="none"/>
              <w:right w:val="none"/>
            </w:tcBorders>
          </w:tcPr>
          <w:p>
            <w:pPr>
              <w:spacing w:before="0" w:after="80" w:line="276" w:lineRule="auto"/>
            </w:pPr>
            <w:r>
              <w:rPr>
                <w:rFonts w:ascii="Arial" w:hAnsi="Arial"/>
                <w:b/>
                <w:color w:val="1F4E78"/>
                <w:sz w:val="21"/>
              </w:rPr>
              <w:t xml:space="preserve">Subject: </w:t>
            </w:r>
            <w:r>
              <w:rPr>
                <w:rFonts w:ascii="Arial" w:hAnsi="Arial"/>
                <w:i/>
                <w:color w:val="222222"/>
                <w:sz w:val="21"/>
              </w:rPr>
              <w:t>Updated Resume Received - DriverAI (Ref: {app_id})</w:t>
            </w:r>
          </w:p>
          <w:p>
            <w:pPr>
              <w:spacing w:before="0" w:after="80" w:line="276" w:lineRule="auto"/>
            </w:pPr>
            <w:r>
              <w:rPr>
                <w:rFonts w:ascii="Arial" w:hAnsi="Arial"/>
                <w:b/>
                <w:color w:val="1F4E78"/>
                <w:sz w:val="20"/>
              </w:rPr>
              <w:t>Body:</w:t>
              <w:br/>
            </w:r>
            <w:r>
              <w:rPr>
                <w:rFonts w:ascii="Courier New" w:hAnsi="Courier New"/>
                <w:color w:val="333333"/>
                <w:sz w:val="19"/>
              </w:rPr>
              <w:t>Hello,</w:t>
              <w:br/>
              <w:t>Thanks for sending your updated resume. Your application now reflects the latest version and our team will review it.</w:t>
              <w:br/>
              <w:br/>
              <w:t>[For Contacts 1 and 2]</w:t>
              <w:br/>
              <w:t>If you are selected, a member of our team will contact you to discuss next steps. You do not need to reply unless you are updating your resume again. To do that, send a new or reply email to apply@driverai.io with the subject "Update - {app_id}" and attach the new file.</w:t>
              <w:br/>
              <w:br/>
              <w:t>[Swapped on Contact 3 (Final Notice)]</w:t>
              <w:br/>
              <w:t>This is our final automated reply regarding this application. If there is a match, a member of our team will contact you directly. You do not need to reply, and you are welcome to apply again after 90 days.</w:t>
              <w:br/>
              <w:br/>
              <w:t>Good luck on your next journey.</w:t>
              <w:br/>
              <w:t>Warm regards, The DriverAI Recruiting Team</w:t>
              <w:br/>
              <w:br/>
              <w:t>-------------------------------------------------</w:t>
              <w:br/>
              <w:t>This is an auto-generated email and this mailbox is not monitored.</w:t>
            </w:r>
          </w:p>
        </w:tc>
      </w:tr>
    </w:tbl>
    <w:p/>
    <w:p>
      <w:pPr>
        <w:pStyle w:val="Heading2"/>
        <w:spacing w:before="240" w:after="120"/>
      </w:pPr>
      <w:r>
        <w:rPr>
          <w:rFonts w:ascii="Arial" w:hAnsi="Arial"/>
          <w:b/>
          <w:color w:val="1F4E78"/>
          <w:sz w:val="25"/>
        </w:rPr>
        <w:t>Email 6: Noted Follow-up</w:t>
      </w:r>
    </w:p>
    <w:p>
      <w:r>
        <w:rPr>
          <w:rFonts w:ascii="Arial" w:hAnsi="Arial"/>
          <w:b/>
          <w:sz w:val="20"/>
        </w:rPr>
        <w:t xml:space="preserve">Trigger Condition: </w:t>
      </w:r>
      <w:r>
        <w:rPr>
          <w:rFonts w:ascii="Arial" w:hAnsi="Arial"/>
          <w:sz w:val="20"/>
        </w:rPr>
        <w:t>Candidate replies quoting their reference ID but does not attach a file (up to 3 total emails).</w:t>
        <w:br/>
      </w:r>
      <w:r>
        <w:rPr>
          <w:rFonts w:ascii="Arial" w:hAnsi="Arial"/>
          <w:b/>
          <w:sz w:val="20"/>
        </w:rPr>
        <w:t xml:space="preserve">Database Action: </w:t>
      </w:r>
      <w:r>
        <w:rPr>
          <w:rFonts w:ascii="Arial" w:hAnsi="Arial"/>
          <w:sz w:val="20"/>
        </w:rPr>
        <w:t>Increments Application Updates but keeps the row status unchanged (not re-scored).</w:t>
        <w:br/>
      </w:r>
      <w:r>
        <w:rPr>
          <w:rFonts w:ascii="Arial" w:hAnsi="Arial"/>
          <w:b/>
          <w:sz w:val="20"/>
        </w:rPr>
        <w:t xml:space="preserve">Mailbox Action: </w:t>
      </w:r>
      <w:r>
        <w:rPr>
          <w:rFonts w:ascii="Arial" w:hAnsi="Arial"/>
          <w:sz w:val="20"/>
        </w:rPr>
        <w:t>Moved to Archive and marked as read.</w:t>
      </w:r>
    </w:p>
    <w:tbl>
      <w:tblPr>
        <w:tblW w:type="auto" w:w="0"/>
        <w:jc w:val="center"/>
        <w:tblLayout w:type="fixed"/>
        <w:tblLook w:firstColumn="1" w:firstRow="1" w:lastColumn="0" w:lastRow="0" w:noHBand="0" w:noVBand="1" w:val="04A0"/>
      </w:tblPr>
      <w:tblGrid>
        <w:gridCol w:w="9360"/>
      </w:tblGrid>
      <w:tr>
        <w:tc>
          <w:tcPr>
            <w:tcW w:type="dxa" w:w="8640"/>
            <w:shd w:fill="F2F4F7"/>
            <w:tcMar>
              <w:top w:w="140" w:type="dxa"/>
              <w:bottom w:w="140" w:type="dxa"/>
              <w:left w:w="200" w:type="dxa"/>
              <w:right w:w="200" w:type="dxa"/>
            </w:tcMar>
            <w:tcBorders>
              <w:top w:val="none"/>
              <w:left w:val="single" w:sz="36" w:space="0" w:color="1F4E78"/>
              <w:bottom w:val="none"/>
              <w:right w:val="none"/>
            </w:tcBorders>
          </w:tcPr>
          <w:p>
            <w:pPr>
              <w:spacing w:before="0" w:after="80" w:line="276" w:lineRule="auto"/>
            </w:pPr>
            <w:r>
              <w:rPr>
                <w:rFonts w:ascii="Arial" w:hAnsi="Arial"/>
                <w:b/>
                <w:color w:val="1F4E78"/>
                <w:sz w:val="21"/>
              </w:rPr>
              <w:t xml:space="preserve">Subject: </w:t>
            </w:r>
            <w:r>
              <w:rPr>
                <w:rFonts w:ascii="Arial" w:hAnsi="Arial"/>
                <w:i/>
                <w:color w:val="222222"/>
                <w:sz w:val="21"/>
              </w:rPr>
              <w:t>Message Received - DriverAI (Ref: {app_id})</w:t>
            </w:r>
          </w:p>
          <w:p>
            <w:pPr>
              <w:spacing w:before="0" w:after="80" w:line="276" w:lineRule="auto"/>
            </w:pPr>
            <w:r>
              <w:rPr>
                <w:rFonts w:ascii="Arial" w:hAnsi="Arial"/>
                <w:b/>
                <w:color w:val="1F4E78"/>
                <w:sz w:val="20"/>
              </w:rPr>
              <w:t>Body:</w:t>
              <w:br/>
            </w:r>
            <w:r>
              <w:rPr>
                <w:rFonts w:ascii="Courier New" w:hAnsi="Courier New"/>
                <w:color w:val="333333"/>
                <w:sz w:val="19"/>
              </w:rPr>
              <w:t>Hello,</w:t>
              <w:br/>
              <w:t>Thanks for following up. Your message has been noted alongside your application.</w:t>
              <w:br/>
              <w:br/>
              <w:t>[For Contacts 1 and 2]</w:t>
              <w:br/>
              <w:t>If you are selected, a member of our team will contact you to discuss next steps. You do not need to reply unless you are updating your resume. To send one, reply with the subject "Update - {app_id}" and attach the file (PDF or Word).</w:t>
              <w:br/>
              <w:br/>
              <w:t>[Swapped on Contact 3 (Final Notice)]</w:t>
              <w:br/>
              <w:t>This is our final automated reply regarding this application. If there is a match, a member of our team will contact you directly. You do not need to reply, and you are welcome to apply again after 90 days.</w:t>
              <w:br/>
              <w:br/>
              <w:t>Good luck on your next journey.</w:t>
              <w:br/>
              <w:t>Warm regards, The DriverAI Recruiting Team</w:t>
              <w:br/>
              <w:br/>
              <w:t>-------------------------------------------------</w:t>
              <w:br/>
              <w:t>This is an auto-generated email and this mailbox is not monitored.</w:t>
            </w:r>
          </w:p>
        </w:tc>
      </w:tr>
    </w:tbl>
    <w:p/>
    <w:p>
      <w:r>
        <w:br w:type="page"/>
      </w:r>
    </w:p>
    <w:p>
      <w:pPr>
        <w:spacing w:before="360" w:after="160"/>
      </w:pPr>
      <w:r>
        <w:rPr>
          <w:rFonts w:ascii="Arial" w:hAnsi="Arial"/>
          <w:b/>
          <w:color w:val="1F4E78"/>
          <w:sz w:val="32"/>
        </w:rPr>
        <w:t>2. Phase 2 (AI Extraction &amp; Scoring) Email Templates</w:t>
      </w:r>
    </w:p>
    <w:p>
      <w:pPr>
        <w:spacing w:after="240"/>
      </w:pPr>
      <w:r>
        <w:rPr>
          <w:rFonts w:ascii="Arial" w:hAnsi="Arial"/>
          <w:i/>
          <w:color w:val="666666"/>
          <w:sz w:val="21"/>
        </w:rPr>
        <w:t>Phase 2 emails are sent dynamically by the Python application (hiring-bot). They are configured in config.yaml.</w:t>
      </w:r>
    </w:p>
    <w:p>
      <w:pPr>
        <w:pStyle w:val="Heading2"/>
        <w:spacing w:before="240" w:after="120"/>
      </w:pPr>
      <w:r>
        <w:rPr>
          <w:rFonts w:ascii="Arial" w:hAnsi="Arial"/>
          <w:b/>
          <w:color w:val="1F4E78"/>
          <w:sz w:val="25"/>
        </w:rPr>
        <w:t>Email 1: Lack of Data / Missing Info Nudge</w:t>
      </w:r>
    </w:p>
    <w:p>
      <w:r>
        <w:rPr>
          <w:rFonts w:ascii="Arial" w:hAnsi="Arial"/>
          <w:b/>
          <w:sz w:val="20"/>
        </w:rPr>
        <w:t xml:space="preserve">Trigger Condition: </w:t>
      </w:r>
      <w:r>
        <w:rPr>
          <w:rFonts w:ascii="Arial" w:hAnsi="Arial"/>
          <w:sz w:val="20"/>
        </w:rPr>
        <w:t>A scored candidate is missing critical fields (Phone, Location, or Portfolios) on their resume.</w:t>
        <w:br/>
      </w:r>
      <w:r>
        <w:rPr>
          <w:rFonts w:ascii="Arial" w:hAnsi="Arial"/>
          <w:b/>
          <w:sz w:val="20"/>
        </w:rPr>
        <w:t xml:space="preserve">Database Action: </w:t>
      </w:r>
      <w:r>
        <w:rPr>
          <w:rFonts w:ascii="Arial" w:hAnsi="Arial"/>
          <w:sz w:val="20"/>
        </w:rPr>
        <w:t>Tracks nudge state in the Info Request Sent column.</w:t>
      </w:r>
    </w:p>
    <w:tbl>
      <w:tblPr>
        <w:tblW w:type="auto" w:w="0"/>
        <w:jc w:val="center"/>
        <w:tblLayout w:type="fixed"/>
        <w:tblLook w:firstColumn="1" w:firstRow="1" w:lastColumn="0" w:lastRow="0" w:noHBand="0" w:noVBand="1" w:val="04A0"/>
      </w:tblPr>
      <w:tblGrid>
        <w:gridCol w:w="9360"/>
      </w:tblGrid>
      <w:tr>
        <w:tc>
          <w:tcPr>
            <w:tcW w:type="dxa" w:w="8640"/>
            <w:shd w:fill="F2F4F7"/>
            <w:tcMar>
              <w:top w:w="140" w:type="dxa"/>
              <w:bottom w:w="140" w:type="dxa"/>
              <w:left w:w="200" w:type="dxa"/>
              <w:right w:w="200" w:type="dxa"/>
            </w:tcMar>
            <w:tcBorders>
              <w:top w:val="none"/>
              <w:left w:val="single" w:sz="36" w:space="0" w:color="1F4E78"/>
              <w:bottom w:val="none"/>
              <w:right w:val="none"/>
            </w:tcBorders>
          </w:tcPr>
          <w:p>
            <w:pPr>
              <w:spacing w:before="0" w:after="80" w:line="276" w:lineRule="auto"/>
            </w:pPr>
            <w:r>
              <w:rPr>
                <w:rFonts w:ascii="Arial" w:hAnsi="Arial"/>
                <w:b/>
                <w:color w:val="1F4E78"/>
                <w:sz w:val="21"/>
              </w:rPr>
              <w:t xml:space="preserve">Subject: </w:t>
            </w:r>
            <w:r>
              <w:rPr>
                <w:rFonts w:ascii="Arial" w:hAnsi="Arial"/>
                <w:i/>
                <w:color w:val="222222"/>
                <w:sz w:val="21"/>
              </w:rPr>
              <w:t>Quick follow-up on your {company} application (Ref: {ref})</w:t>
            </w:r>
          </w:p>
          <w:p>
            <w:pPr>
              <w:spacing w:before="0" w:after="80" w:line="276" w:lineRule="auto"/>
            </w:pPr>
            <w:r>
              <w:rPr>
                <w:rFonts w:ascii="Arial" w:hAnsi="Arial"/>
                <w:b/>
                <w:color w:val="1F4E78"/>
                <w:sz w:val="20"/>
              </w:rPr>
              <w:t>Body:</w:t>
              <w:br/>
            </w:r>
            <w:r>
              <w:rPr>
                <w:rFonts w:ascii="Courier New" w:hAnsi="Courier New"/>
                <w:color w:val="333333"/>
                <w:sz w:val="19"/>
              </w:rPr>
              <w:t>&lt;div style="font-family:Arial,Helvetica,sans-serif;font-size:14px;color:#222;line-height:1.6;"&gt;</w:t>
              <w:br/>
              <w:t>&lt;p&gt;Hi {greeting},&lt;/p&gt;</w:t>
              <w:br/>
              <w:t>&lt;p&gt;Thanks again for applying to {company} - your application (Ref: &lt;strong&gt;{ref}&lt;/strong&gt;) is with our recruiting team.&lt;/p&gt;</w:t>
              <w:br/>
              <w:t>&lt;p&gt;While reviewing it, we noticed we don't have {missing_list} on file. Replying to this email with an updated resume that includes that information would help us move your application along faster.&lt;/p&gt;</w:t>
              <w:br/>
              <w:t>&lt;p&gt;No action is needed if you'd rather not share it - we'll continue reviewing your application either way.&lt;/p&gt;</w:t>
              <w:br/>
              <w:t>&lt;p&gt;Warm regards,&lt;br&gt;The {company} Recruiting Team&lt;/p&gt;</w:t>
              <w:br/>
              <w:t>&lt;/div&gt;</w:t>
            </w:r>
          </w:p>
        </w:tc>
      </w:tr>
    </w:tbl>
    <w:p/>
    <w:p>
      <w:pPr>
        <w:pStyle w:val="Heading2"/>
        <w:spacing w:before="240" w:after="120"/>
      </w:pPr>
      <w:r>
        <w:rPr>
          <w:rFonts w:ascii="Arial" w:hAnsi="Arial"/>
          <w:b/>
          <w:color w:val="1F4E78"/>
          <w:sz w:val="25"/>
        </w:rPr>
        <w:t>Email 2: Rejection — Non-USA Location</w:t>
      </w:r>
    </w:p>
    <w:p>
      <w:r>
        <w:rPr>
          <w:rFonts w:ascii="Arial" w:hAnsi="Arial"/>
          <w:b/>
          <w:sz w:val="20"/>
        </w:rPr>
        <w:t xml:space="preserve">Trigger Condition: </w:t>
      </w:r>
      <w:r>
        <w:rPr>
          <w:rFonts w:ascii="Arial" w:hAnsi="Arial"/>
          <w:sz w:val="20"/>
        </w:rPr>
        <w:t>The candidate's resume/profile indicates they are based outside the United States.</w:t>
        <w:br/>
      </w:r>
      <w:r>
        <w:rPr>
          <w:rFonts w:ascii="Arial" w:hAnsi="Arial"/>
          <w:b/>
          <w:sz w:val="20"/>
        </w:rPr>
        <w:t xml:space="preserve">Database Action: </w:t>
      </w:r>
      <w:r>
        <w:rPr>
          <w:rFonts w:ascii="Arial" w:hAnsi="Arial"/>
          <w:sz w:val="20"/>
        </w:rPr>
        <w:t>Moves the candidate row to the Rejected sheet and marks Status = Rejected - Non-USA Location and Decline Sent = Sent.</w:t>
      </w:r>
    </w:p>
    <w:tbl>
      <w:tblPr>
        <w:tblW w:type="auto" w:w="0"/>
        <w:jc w:val="center"/>
        <w:tblLayout w:type="fixed"/>
        <w:tblLook w:firstColumn="1" w:firstRow="1" w:lastColumn="0" w:lastRow="0" w:noHBand="0" w:noVBand="1" w:val="04A0"/>
      </w:tblPr>
      <w:tblGrid>
        <w:gridCol w:w="9360"/>
      </w:tblGrid>
      <w:tr>
        <w:tc>
          <w:tcPr>
            <w:tcW w:type="dxa" w:w="8640"/>
            <w:shd w:fill="F2F4F7"/>
            <w:tcMar>
              <w:top w:w="140" w:type="dxa"/>
              <w:bottom w:w="140" w:type="dxa"/>
              <w:left w:w="200" w:type="dxa"/>
              <w:right w:w="200" w:type="dxa"/>
            </w:tcMar>
            <w:tcBorders>
              <w:top w:val="none"/>
              <w:left w:val="single" w:sz="36" w:space="0" w:color="1F4E78"/>
              <w:bottom w:val="none"/>
              <w:right w:val="none"/>
            </w:tcBorders>
          </w:tcPr>
          <w:p>
            <w:pPr>
              <w:spacing w:before="0" w:after="80" w:line="276" w:lineRule="auto"/>
            </w:pPr>
            <w:r>
              <w:rPr>
                <w:rFonts w:ascii="Arial" w:hAnsi="Arial"/>
                <w:b/>
                <w:color w:val="1F4E78"/>
                <w:sz w:val="21"/>
              </w:rPr>
              <w:t xml:space="preserve">Subject: </w:t>
            </w:r>
            <w:r>
              <w:rPr>
                <w:rFonts w:ascii="Arial" w:hAnsi="Arial"/>
                <w:i/>
                <w:color w:val="222222"/>
                <w:sz w:val="21"/>
              </w:rPr>
              <w:t>Update on Your {company} Application</w:t>
            </w:r>
          </w:p>
          <w:p>
            <w:pPr>
              <w:spacing w:before="0" w:after="80" w:line="276" w:lineRule="auto"/>
            </w:pPr>
            <w:r>
              <w:rPr>
                <w:rFonts w:ascii="Arial" w:hAnsi="Arial"/>
                <w:b/>
                <w:color w:val="1F4E78"/>
                <w:sz w:val="20"/>
              </w:rPr>
              <w:t>Body:</w:t>
              <w:br/>
            </w:r>
            <w:r>
              <w:rPr>
                <w:rFonts w:ascii="Courier New" w:hAnsi="Courier New"/>
                <w:color w:val="333333"/>
                <w:sz w:val="19"/>
              </w:rPr>
              <w:t>&lt;div style="font-family:Arial,Helvetica,sans-serif;font-size:14px;color:#222;line-height:1.7;"&gt;</w:t>
              <w:br/>
              <w:t>&lt;p&gt;Hi {greeting},&lt;/p&gt;</w:t>
              <w:br/>
              <w:t>&lt;p&gt;Thank you for your interest in &lt;strong&gt;{company}&lt;/strong&gt; and for taking the time to apply.&lt;/p&gt;</w:t>
              <w:br/>
              <w:t>&lt;p&gt;After reviewing your application, we are currently able to consider candidates based in the United States only, so we are unable to move forward at this time.&lt;/p&gt;</w:t>
              <w:br/>
              <w:t>&lt;p&gt;We truly appreciate your interest. We are growing and hope to expand into more regions in the future, and we would be glad to have you apply again when we do.&lt;/p&gt;</w:t>
              <w:br/>
              <w:t>&lt;p&gt;You do not need to reply. We wish you all the best in your search.&lt;/p&gt;</w:t>
              <w:br/>
              <w:t>&lt;p&gt;Warm regards,&lt;br&gt;The {company} Recruiting Team&lt;/p&gt;</w:t>
              <w:br/>
              <w:t>&lt;/div&gt;</w:t>
            </w:r>
          </w:p>
        </w:tc>
      </w:tr>
    </w:tbl>
    <w:p/>
    <w:p>
      <w:pPr>
        <w:pStyle w:val="Heading2"/>
        <w:spacing w:before="240" w:after="120"/>
      </w:pPr>
      <w:r>
        <w:rPr>
          <w:rFonts w:ascii="Arial" w:hAnsi="Arial"/>
          <w:b/>
          <w:color w:val="1F4E78"/>
          <w:sz w:val="25"/>
        </w:rPr>
        <w:t>Email 3: Administrator Alert (Error Notification)</w:t>
      </w:r>
    </w:p>
    <w:p>
      <w:r>
        <w:rPr>
          <w:rFonts w:ascii="Arial" w:hAnsi="Arial"/>
          <w:b/>
          <w:sz w:val="20"/>
        </w:rPr>
        <w:t xml:space="preserve">Trigger Condition: </w:t>
      </w:r>
      <w:r>
        <w:rPr>
          <w:rFonts w:ascii="Arial" w:hAnsi="Arial"/>
          <w:sz w:val="20"/>
        </w:rPr>
        <w:t>A scored candidate's row encounters a processing exception 3 times in a row (e.g. unreadable resume corruptions).</w:t>
        <w:br/>
      </w:r>
      <w:r>
        <w:rPr>
          <w:rFonts w:ascii="Arial" w:hAnsi="Arial"/>
          <w:b/>
          <w:sz w:val="20"/>
        </w:rPr>
        <w:t xml:space="preserve">Database Action: </w:t>
      </w:r>
      <w:r>
        <w:rPr>
          <w:rFonts w:ascii="Arial" w:hAnsi="Arial"/>
          <w:sz w:val="20"/>
        </w:rPr>
        <w:t>Moves the candidate to the Rejected sheet under Status = Rejected - Processing Error.</w:t>
      </w:r>
    </w:p>
    <w:tbl>
      <w:tblPr>
        <w:tblW w:type="auto" w:w="0"/>
        <w:jc w:val="center"/>
        <w:tblLayout w:type="fixed"/>
        <w:tblLook w:firstColumn="1" w:firstRow="1" w:lastColumn="0" w:lastRow="0" w:noHBand="0" w:noVBand="1" w:val="04A0"/>
      </w:tblPr>
      <w:tblGrid>
        <w:gridCol w:w="9360"/>
      </w:tblGrid>
      <w:tr>
        <w:tc>
          <w:tcPr>
            <w:tcW w:type="dxa" w:w="8640"/>
            <w:shd w:fill="F2F4F7"/>
            <w:tcMar>
              <w:top w:w="140" w:type="dxa"/>
              <w:bottom w:w="140" w:type="dxa"/>
              <w:left w:w="200" w:type="dxa"/>
              <w:right w:w="200" w:type="dxa"/>
            </w:tcMar>
            <w:tcBorders>
              <w:top w:val="none"/>
              <w:left w:val="single" w:sz="36" w:space="0" w:color="1F4E78"/>
              <w:bottom w:val="none"/>
              <w:right w:val="none"/>
            </w:tcBorders>
          </w:tcPr>
          <w:p>
            <w:pPr>
              <w:spacing w:before="0" w:after="80" w:line="276" w:lineRule="auto"/>
            </w:pPr>
            <w:r>
              <w:rPr>
                <w:rFonts w:ascii="Arial" w:hAnsi="Arial"/>
                <w:b/>
                <w:color w:val="1F4E78"/>
                <w:sz w:val="21"/>
              </w:rPr>
              <w:t xml:space="preserve">Subject: </w:t>
            </w:r>
            <w:r>
              <w:rPr>
                <w:rFonts w:ascii="Arial" w:hAnsi="Arial"/>
                <w:i/>
                <w:color w:val="222222"/>
                <w:sz w:val="21"/>
              </w:rPr>
              <w:t>[Hiring Agent] Row given up after {SCORE_RETRY_MAX} failures ({app_id})</w:t>
            </w:r>
          </w:p>
          <w:p>
            <w:pPr>
              <w:spacing w:before="0" w:after="80" w:line="276" w:lineRule="auto"/>
            </w:pPr>
            <w:r>
              <w:rPr>
                <w:rFonts w:ascii="Arial" w:hAnsi="Arial"/>
                <w:b/>
                <w:color w:val="1F4E78"/>
                <w:sz w:val="20"/>
              </w:rPr>
              <w:t>Body:</w:t>
              <w:br/>
            </w:r>
            <w:r>
              <w:rPr>
                <w:rFonts w:ascii="Courier New" w:hAnsi="Courier New"/>
                <w:color w:val="333333"/>
                <w:sz w:val="19"/>
              </w:rPr>
              <w:t>&lt;p&gt;A candidate row failed processing {SCORE_RETRY_MAX} times and has been moved to the Rejected sheet under 'Rejected - Processing Error' instead of being retried forever.&lt;/p&gt;</w:t>
              <w:br/>
              <w:t>&lt;ul&gt;</w:t>
              <w:br/>
              <w:t xml:space="preserve">  &lt;li&gt;Application ID: {app_id}&lt;/li&gt;</w:t>
              <w:br/>
              <w:t xml:space="preserve">  &lt;li&gt;Sender: {sender_email}&lt;/li&gt;</w:t>
              <w:br/>
              <w:t xml:space="preserve">  &lt;li&gt;Reason: {reason}&lt;/li&gt;</w:t>
              <w:br/>
              <w:t>&lt;/ul&gt;</w:t>
              <w:br/>
              <w:t>&lt;p&gt;Check P2_Logs for the full error history on this row.&lt;/p&gt;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